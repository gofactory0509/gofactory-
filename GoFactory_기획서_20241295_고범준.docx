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8"/>
        </w:rPr>
        <w:t>AI 활용 사용자 확보 중심 서비스</w:t>
      </w:r>
    </w:p>
    <w:p>
      <w:pPr>
        <w:jc w:val="center"/>
      </w:pPr>
      <w:r>
        <w:rPr>
          <w:color w:val="667EEA"/>
          <w:sz w:val="32"/>
        </w:rPr>
        <w:t>GoFactory - AI 면접 연습 서비스</w:t>
      </w:r>
    </w:p>
    <w:p/>
    <w:p/>
    <w:p>
      <w:pPr>
        <w:jc w:val="center"/>
      </w:pPr>
      <w:r>
        <w:rPr>
          <w:sz w:val="24"/>
        </w:rPr>
        <w:t>학번: 20241295</w:t>
        <w:br/>
      </w:r>
      <w:r>
        <w:rPr>
          <w:sz w:val="24"/>
        </w:rPr>
        <w:t>이름: 고범준</w:t>
        <w:br/>
      </w:r>
      <w:r>
        <w:rPr>
          <w:sz w:val="24"/>
        </w:rPr>
        <w:t>제출일: 2025년 5월 21일</w:t>
        <w:br/>
      </w:r>
      <w:r>
        <w:rPr>
          <w:sz w:val="24"/>
        </w:rPr>
        <w:br/>
        <w:t>배포 URL: https://gofactory.streamlit.app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</w:pPr>
      <w:r>
        <w:t>1. 프로젝트 개요</w:t>
      </w:r>
    </w:p>
    <w:p>
      <w:pPr>
        <w:spacing w:after="80"/>
      </w:pPr>
      <w:r>
        <w:t>2. 기획 배경 및 문제 정의</w:t>
      </w:r>
    </w:p>
    <w:p>
      <w:pPr>
        <w:spacing w:after="80"/>
      </w:pPr>
      <w:r>
        <w:t>3. AI 활용 전략</w:t>
      </w:r>
    </w:p>
    <w:p>
      <w:pPr>
        <w:spacing w:after="80"/>
      </w:pPr>
      <w:r>
        <w:t>4. 사용자 확보 전략</w:t>
      </w:r>
    </w:p>
    <w:p>
      <w:pPr>
        <w:spacing w:after="80"/>
      </w:pPr>
      <w:r>
        <w:t>5. 핵심 기능 상세</w:t>
      </w:r>
    </w:p>
    <w:p>
      <w:pPr>
        <w:spacing w:after="80"/>
      </w:pPr>
      <w:r>
        <w:t>6. 기술 아키텍처</w:t>
      </w:r>
    </w:p>
    <w:p>
      <w:pPr>
        <w:spacing w:after="80"/>
      </w:pPr>
      <w:r>
        <w:t>7. 데이터베이스 설계 (SQLite)</w:t>
      </w:r>
    </w:p>
    <w:p>
      <w:pPr>
        <w:spacing w:after="80"/>
      </w:pPr>
      <w:r>
        <w:t>8. 서비스 화면 구성</w:t>
      </w:r>
    </w:p>
    <w:p>
      <w:pPr>
        <w:spacing w:after="80"/>
      </w:pPr>
      <w:r>
        <w:t>9. 개발 일정 및 진행 현황</w:t>
      </w:r>
    </w:p>
    <w:p>
      <w:pPr>
        <w:spacing w:after="80"/>
      </w:pPr>
      <w:r>
        <w:t>10. 기대 효과 및 향후 계획</w:t>
      </w:r>
    </w:p>
    <w:p>
      <w:r>
        <w:br w:type="page"/>
      </w:r>
    </w:p>
    <w:p>
      <w:pPr>
        <w:pStyle w:val="Heading1"/>
      </w:pPr>
      <w:r>
        <w:t>1. 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서비스명</w:t>
            </w:r>
          </w:p>
        </w:tc>
        <w:tc>
          <w:tcPr>
            <w:tcW w:type="dxa" w:w="4320"/>
          </w:tcPr>
          <w:p>
            <w:r>
              <w:t>GoFactory 면접 연습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서비스 유형</w:t>
            </w:r>
          </w:p>
        </w:tc>
        <w:tc>
          <w:tcPr>
            <w:tcW w:type="dxa" w:w="4320"/>
          </w:tcPr>
          <w:p>
            <w:r>
              <w:t>AI 활용 사용자 확보 중심 서비스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한줄 소개</w:t>
            </w:r>
          </w:p>
        </w:tc>
        <w:tc>
          <w:tcPr>
            <w:tcW w:type="dxa" w:w="4320"/>
          </w:tcPr>
          <w:p>
            <w:r>
              <w:t>AI 면접관이 직무별 맞춤 질문을 출제하고, 답변을 분석하여 즉각적인 피드백을 제공하는 면접 연습 플랫폼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배포 URL</w:t>
            </w:r>
          </w:p>
        </w:tc>
        <w:tc>
          <w:tcPr>
            <w:tcW w:type="dxa" w:w="4320"/>
          </w:tcPr>
          <w:p>
            <w:r>
              <w:t>https://gofactory.streamlit.app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개발 기간</w:t>
            </w:r>
          </w:p>
        </w:tc>
        <w:tc>
          <w:tcPr>
            <w:tcW w:type="dxa" w:w="4320"/>
          </w:tcPr>
          <w:p>
            <w:r>
              <w:t>2025.05.09 ~ 2025.05.21 (약 2주)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개발자</w:t>
            </w:r>
          </w:p>
        </w:tc>
        <w:tc>
          <w:tcPr>
            <w:tcW w:type="dxa" w:w="4320"/>
          </w:tcPr>
          <w:p>
            <w:r>
              <w:t>고범준 (20241295)</w:t>
            </w:r>
          </w:p>
        </w:tc>
      </w:tr>
    </w:tbl>
    <w:p/>
    <w:p>
      <w:pPr>
        <w:pStyle w:val="Heading1"/>
      </w:pPr>
      <w:r>
        <w:t>2. 기획 배경 및 문제 정의</w:t>
      </w:r>
    </w:p>
    <w:p>
      <w:pPr>
        <w:pStyle w:val="Heading2"/>
      </w:pPr>
      <w:r>
        <w:t>2.1 문제 인식</w:t>
      </w:r>
    </w:p>
    <w:p>
      <w:pPr>
        <w:pStyle w:val="ListBullet"/>
      </w:pPr>
      <w:r>
        <w:t>취업 준비생의 78%가 "면접 연습 기회 부족"을 가장 큰 어려움으로 꼽음 (잡코리아 2024 설문)</w:t>
      </w:r>
    </w:p>
    <w:p>
      <w:pPr>
        <w:pStyle w:val="ListBullet"/>
      </w:pPr>
      <w:r>
        <w:t>면접 스터디 그룹을 구하기 어렵고, 시간/장소 제약이 큼</w:t>
      </w:r>
    </w:p>
    <w:p>
      <w:pPr>
        <w:pStyle w:val="ListBullet"/>
      </w:pPr>
      <w:r>
        <w:t>유료 면접 코칭 서비스는 1회당 5~10만원으로 부담이 큼</w:t>
      </w:r>
    </w:p>
    <w:p>
      <w:pPr>
        <w:pStyle w:val="ListBullet"/>
      </w:pPr>
      <w:r>
        <w:t>혼자 연습하면 객관적인 피드백을 받을 수 없음</w:t>
      </w:r>
    </w:p>
    <w:p>
      <w:pPr>
        <w:pStyle w:val="Heading2"/>
      </w:pPr>
      <w:r>
        <w:t>2.2 해결 방안</w:t>
      </w:r>
    </w:p>
    <w:p>
      <w:r>
        <w:t>AI 기술을 활용하여 "언제 어디서든, 무료로, 즉각적인 피드백과 함께" 면접을 연습할 수 있는 웹 서비스를 개발한다. 사용자는 원하는 직무를 선택하면 AI가 실전 면접 질문을 출제하고, 답변에 대해 논리성, 핵심 키워드, 개선점을 구체적으로 피드백해준다.</w:t>
      </w:r>
    </w:p>
    <w:p>
      <w:pPr>
        <w:pStyle w:val="Heading2"/>
      </w:pPr>
      <w:r>
        <w:t>2.3 타겟 사용자</w:t>
      </w:r>
    </w:p>
    <w:p>
      <w:pPr>
        <w:pStyle w:val="ListBullet"/>
      </w:pPr>
      <w:r>
        <w:t>대학교 3~4학년 취업 준비생</w:t>
      </w:r>
    </w:p>
    <w:p>
      <w:pPr>
        <w:pStyle w:val="ListBullet"/>
      </w:pPr>
      <w:r>
        <w:t>이직을 준비하는 주니어 직장인</w:t>
      </w:r>
    </w:p>
    <w:p>
      <w:pPr>
        <w:pStyle w:val="ListBullet"/>
      </w:pPr>
      <w:r>
        <w:t>면접 경험이 부족한 신입 지원자</w:t>
      </w:r>
    </w:p>
    <w:p>
      <w:pPr>
        <w:pStyle w:val="Heading1"/>
      </w:pPr>
      <w:r>
        <w:t>3. AI 활용 전략</w:t>
      </w:r>
    </w:p>
    <w:p>
      <w:r>
        <w:t>본 서비스는 Google Gemini 2.0 Flash API를 핵심 AI 엔진으로 활용하며, 다음 세 가지 영역에서 AI를 적극적으로 활용한다.</w:t>
      </w:r>
    </w:p>
    <w:p>
      <w:pPr>
        <w:pStyle w:val="Heading2"/>
      </w:pPr>
      <w:r>
        <w:t>3.1 AI 면접 질문 생성</w:t>
      </w:r>
    </w:p>
    <w:p>
      <w:r>
        <w:t>사용자가 선택한 직무(반도체, 백엔드, 데이터, 마케팅 등)에 맞는 실전 면접 질문을 AI가 자동으로 생성한다. 단순 랜덤이 아니라, SQLite에 저장된 과거 출제 질문을 참조하여 중복을 피하고 다양한 난이도의 질문을 제공한다.</w:t>
      </w:r>
    </w:p>
    <w:p>
      <w:pPr>
        <w:pStyle w:val="ListBullet"/>
      </w:pPr>
      <w:r>
        <w:t>직무별 맞춤 질문 생성 (직무 키워드 + 난이도 조절)</w:t>
      </w:r>
    </w:p>
    <w:p>
      <w:pPr>
        <w:pStyle w:val="ListBullet"/>
      </w:pPr>
      <w:r>
        <w:t>과거 출제 질문 DB 참조로 중복 방지</w:t>
      </w:r>
    </w:p>
    <w:p>
      <w:pPr>
        <w:pStyle w:val="ListBullet"/>
      </w:pPr>
      <w:r>
        <w:t>기출 질문 28개를 시드 데이터로 활용하여 AI의 질문 품질 향상</w:t>
      </w:r>
    </w:p>
    <w:p>
      <w:pPr>
        <w:pStyle w:val="Heading2"/>
      </w:pPr>
      <w:r>
        <w:t>3.2 AI 답변 평가 및 피드백</w:t>
      </w:r>
    </w:p>
    <w:p>
      <w:r>
        <w:t>사용자의 답변을 AI가 다각도로 분석하여 구체적인 피드백을 제공한다.</w:t>
      </w:r>
    </w:p>
    <w:p>
      <w:pPr>
        <w:pStyle w:val="ListBullet"/>
      </w:pPr>
      <w:r>
        <w:t>논리성 점수 (1~10점): 답변의 구조적 완성도 평가</w:t>
      </w:r>
    </w:p>
    <w:p>
      <w:pPr>
        <w:pStyle w:val="ListBullet"/>
      </w:pPr>
      <w:r>
        <w:t>핵심 키워드 분석: 해당 직무에서 반드시 언급해야 할 키워드 포함 여부 확인</w:t>
      </w:r>
    </w:p>
    <w:p>
      <w:pPr>
        <w:pStyle w:val="ListBullet"/>
      </w:pPr>
      <w:r>
        <w:t>개선점 제시: 부족한 부분에 대한 구체적인 보완 방향 제안</w:t>
      </w:r>
    </w:p>
    <w:p>
      <w:pPr>
        <w:pStyle w:val="ListBullet"/>
      </w:pPr>
      <w:r>
        <w:t>모범 답변 제공: AI가 생성한 이상적인 답변 예시로 학습 지원</w:t>
      </w:r>
    </w:p>
    <w:p>
      <w:pPr>
        <w:pStyle w:val="Heading2"/>
      </w:pPr>
      <w:r>
        <w:t>3.3 AI + 데이터베이스 연동</w:t>
      </w:r>
    </w:p>
    <w:p>
      <w:r>
        <w:t>AI가 생성한 질문과 피드백은 모두 SQLite 데이터베이스에 저장되어, 사용자의 학습 이력을 축적한다. 축적된 데이터는 다시 AI 질문 생성 시 컨텍스트로 활용되어 점점 더 정교한 질문을 제공하는 선순환 구조를 형성한다.</w:t>
      </w:r>
    </w:p>
    <w:p>
      <w:pPr>
        <w:pStyle w:val="Heading1"/>
      </w:pPr>
      <w:r>
        <w:t>4. 사용자 확보 전략</w:t>
      </w:r>
    </w:p>
    <w:p>
      <w:r>
        <w:t>본 서비스는 다음과 같은 전략으로 사용자를 확보하고 유지한다.</w:t>
      </w:r>
    </w:p>
    <w:p>
      <w:pPr>
        <w:pStyle w:val="Heading2"/>
      </w:pPr>
      <w:r>
        <w:t>4.1 진입 장벽 최소화</w:t>
      </w:r>
    </w:p>
    <w:p>
      <w:pPr>
        <w:pStyle w:val="ListBullet"/>
      </w:pPr>
      <w:r>
        <w:t>회원가입 없이 즉시 사용 가능 (URL 접속만으로 시작)</w:t>
      </w:r>
    </w:p>
    <w:p>
      <w:pPr>
        <w:pStyle w:val="ListBullet"/>
      </w:pPr>
      <w:r>
        <w:t>완전 무료 서비스 (AI API 비용은 서비스 제공자 부담)</w:t>
      </w:r>
    </w:p>
    <w:p>
      <w:pPr>
        <w:pStyle w:val="ListBullet"/>
      </w:pPr>
      <w:r>
        <w:t>모바일/PC 모두 지원 (반응형 웹)</w:t>
      </w:r>
    </w:p>
    <w:p>
      <w:pPr>
        <w:pStyle w:val="ListBullet"/>
      </w:pPr>
      <w:r>
        <w:t>별도 앱 설치 불필요</w:t>
      </w:r>
    </w:p>
    <w:p>
      <w:pPr>
        <w:pStyle w:val="Heading2"/>
      </w:pPr>
      <w:r>
        <w:t>4.2 재방문 유도 장치</w:t>
      </w:r>
    </w:p>
    <w:p>
      <w:pPr>
        <w:pStyle w:val="ListBullet"/>
      </w:pPr>
      <w:r>
        <w:t>오늘의 명언: 매일 다른 동기부여 문구로 일일 방문 습관 형성</w:t>
      </w:r>
    </w:p>
    <w:p>
      <w:pPr>
        <w:pStyle w:val="ListBullet"/>
      </w:pPr>
      <w:r>
        <w:t>면접 기록 축적: 과거 연습 내용을 확인하며 성장 과정 추적</w:t>
      </w:r>
    </w:p>
    <w:p>
      <w:pPr>
        <w:pStyle w:val="ListBullet"/>
      </w:pPr>
      <w:r>
        <w:t>통계 대시보드: 총 연습 횟수, 주력 직무, 직무별 분포 시각화</w:t>
      </w:r>
    </w:p>
    <w:p>
      <w:pPr>
        <w:pStyle w:val="ListBullet"/>
      </w:pPr>
      <w:r>
        <w:t>다양한 직무 지원: 한 직무 연습 후 다른 직무도 도전하게 유도</w:t>
      </w:r>
    </w:p>
    <w:p>
      <w:pPr>
        <w:pStyle w:val="Heading2"/>
      </w:pPr>
      <w:r>
        <w:t>4.3 사용자 가치 제공</w:t>
      </w:r>
    </w:p>
    <w:p>
      <w:pPr>
        <w:pStyle w:val="ListBullet"/>
      </w:pPr>
      <w:r>
        <w:t>즉각적 피드백: 답변 제출 즉시 AI가 분석 결과 제공 (대기 시간 최소화)</w:t>
      </w:r>
    </w:p>
    <w:p>
      <w:pPr>
        <w:pStyle w:val="ListBullet"/>
      </w:pPr>
      <w:r>
        <w:t>구체적 개선 방향: "더 잘하세요" 같은 추상적 피드백이 아닌, 키워드/구조/예시 기반 피드백</w:t>
      </w:r>
    </w:p>
    <w:p>
      <w:pPr>
        <w:pStyle w:val="ListBullet"/>
      </w:pPr>
      <w:r>
        <w:t>모범 답변 학습: AI가 제시하는 이상적 답변으로 실전 감각 향상</w:t>
      </w:r>
    </w:p>
    <w:p>
      <w:pPr>
        <w:pStyle w:val="ListBullet"/>
      </w:pPr>
      <w:r>
        <w:t>기출 질문 DB: 직무별 실제 면접에서 나올 수 있는 질문 28개 사전 등록</w:t>
      </w:r>
    </w:p>
    <w:p>
      <w:pPr>
        <w:pStyle w:val="Heading1"/>
      </w:pPr>
      <w:r>
        <w:t>5. 핵심 기능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AI/DB 활용</w:t>
            </w:r>
          </w:p>
        </w:tc>
      </w:tr>
      <w:tr>
        <w:tc>
          <w:tcPr>
            <w:tcW w:type="dxa" w:w="2880"/>
          </w:tcPr>
          <w:p>
            <w:r>
              <w:t>직무별 면접 질문 생성</w:t>
            </w:r>
          </w:p>
        </w:tc>
        <w:tc>
          <w:tcPr>
            <w:tcW w:type="dxa" w:w="2880"/>
          </w:tcPr>
          <w:p>
            <w:r>
              <w:t>4개 직무 + 직접 입력 지원</w:t>
            </w:r>
          </w:p>
        </w:tc>
        <w:tc>
          <w:tcPr>
            <w:tcW w:type="dxa" w:w="2880"/>
          </w:tcPr>
          <w:p>
            <w:r>
              <w:t>Gemini AI + common_questions DB</w:t>
            </w:r>
          </w:p>
        </w:tc>
      </w:tr>
      <w:tr>
        <w:tc>
          <w:tcPr>
            <w:tcW w:type="dxa" w:w="2880"/>
          </w:tcPr>
          <w:p>
            <w:r>
              <w:t>AI 답변 평가</w:t>
            </w:r>
          </w:p>
        </w:tc>
        <w:tc>
          <w:tcPr>
            <w:tcW w:type="dxa" w:w="2880"/>
          </w:tcPr>
          <w:p>
            <w:r>
              <w:t>논리성/키워드/개선점/모범답변</w:t>
            </w:r>
          </w:p>
        </w:tc>
        <w:tc>
          <w:tcPr>
            <w:tcW w:type="dxa" w:w="2880"/>
          </w:tcPr>
          <w:p>
            <w:r>
              <w:t>Gemini AI</w:t>
            </w:r>
          </w:p>
        </w:tc>
      </w:tr>
      <w:tr>
        <w:tc>
          <w:tcPr>
            <w:tcW w:type="dxa" w:w="2880"/>
          </w:tcPr>
          <w:p>
            <w:r>
              <w:t>면접 기록 저장</w:t>
            </w:r>
          </w:p>
        </w:tc>
        <w:tc>
          <w:tcPr>
            <w:tcW w:type="dxa" w:w="2880"/>
          </w:tcPr>
          <w:p>
            <w:r>
              <w:t>날짜, 직무, 질문, 답변, 피드백, 점수</w:t>
            </w:r>
          </w:p>
        </w:tc>
        <w:tc>
          <w:tcPr>
            <w:tcW w:type="dxa" w:w="2880"/>
          </w:tcPr>
          <w:p>
            <w:r>
              <w:t>SQLite interviews 테이블</w:t>
            </w:r>
          </w:p>
        </w:tc>
      </w:tr>
      <w:tr>
        <w:tc>
          <w:tcPr>
            <w:tcW w:type="dxa" w:w="2880"/>
          </w:tcPr>
          <w:p>
            <w:r>
              <w:t>기출 질문 DB</w:t>
            </w:r>
          </w:p>
        </w:tc>
        <w:tc>
          <w:tcPr>
            <w:tcW w:type="dxa" w:w="2880"/>
          </w:tcPr>
          <w:p>
            <w:r>
              <w:t>직무별 7개씩 총 28개 사전 등록</w:t>
            </w:r>
          </w:p>
        </w:tc>
        <w:tc>
          <w:tcPr>
            <w:tcW w:type="dxa" w:w="2880"/>
          </w:tcPr>
          <w:p>
            <w:r>
              <w:t>SQLite common_questions 테이블</w:t>
            </w:r>
          </w:p>
        </w:tc>
      </w:tr>
      <w:tr>
        <w:tc>
          <w:tcPr>
            <w:tcW w:type="dxa" w:w="2880"/>
          </w:tcPr>
          <w:p>
            <w:r>
              <w:t>질문 뱅크 축적</w:t>
            </w:r>
          </w:p>
        </w:tc>
        <w:tc>
          <w:tcPr>
            <w:tcW w:type="dxa" w:w="2880"/>
          </w:tcPr>
          <w:p>
            <w:r>
              <w:t>AI 생성 질문 자동 저장 (중복 방지)</w:t>
            </w:r>
          </w:p>
        </w:tc>
        <w:tc>
          <w:tcPr>
            <w:tcW w:type="dxa" w:w="2880"/>
          </w:tcPr>
          <w:p>
            <w:r>
              <w:t>SQLite question_bank 테이블</w:t>
            </w:r>
          </w:p>
        </w:tc>
      </w:tr>
      <w:tr>
        <w:tc>
          <w:tcPr>
            <w:tcW w:type="dxa" w:w="2880"/>
          </w:tcPr>
          <w:p>
            <w:r>
              <w:t>면접 통계</w:t>
            </w:r>
          </w:p>
        </w:tc>
        <w:tc>
          <w:tcPr>
            <w:tcW w:type="dxa" w:w="2880"/>
          </w:tcPr>
          <w:p>
            <w:r>
              <w:t>총 횟수, 평균 점수, 직무별 분포</w:t>
            </w:r>
          </w:p>
        </w:tc>
        <w:tc>
          <w:tcPr>
            <w:tcW w:type="dxa" w:w="2880"/>
          </w:tcPr>
          <w:p>
            <w:r>
              <w:t>SQLite 집계 쿼리</w:t>
            </w:r>
          </w:p>
        </w:tc>
      </w:tr>
    </w:tbl>
    <w:p>
      <w:pPr>
        <w:pStyle w:val="Heading1"/>
      </w:pPr>
      <w:r>
        <w:t>6. 기술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계층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t>프론트엔드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Python 기반 웹 UI 프레임워크</w:t>
            </w:r>
          </w:p>
        </w:tc>
      </w:tr>
      <w:tr>
        <w:tc>
          <w:tcPr>
            <w:tcW w:type="dxa" w:w="2880"/>
          </w:tcPr>
          <w:p>
            <w:r>
              <w:t>AI 엔진</w:t>
            </w:r>
          </w:p>
        </w:tc>
        <w:tc>
          <w:tcPr>
            <w:tcW w:type="dxa" w:w="2880"/>
          </w:tcPr>
          <w:p>
            <w:r>
              <w:t>Google Gemini 2.0 Flash</w:t>
            </w:r>
          </w:p>
        </w:tc>
        <w:tc>
          <w:tcPr>
            <w:tcW w:type="dxa" w:w="2880"/>
          </w:tcPr>
          <w:p>
            <w:r>
              <w:t>질문 생성 + 답변 평가</w:t>
            </w:r>
          </w:p>
        </w:tc>
      </w:tr>
      <w:tr>
        <w:tc>
          <w:tcPr>
            <w:tcW w:type="dxa" w:w="2880"/>
          </w:tcPr>
          <w:p>
            <w:r>
              <w:t>백업 AI</w:t>
            </w:r>
          </w:p>
        </w:tc>
        <w:tc>
          <w:tcPr>
            <w:tcW w:type="dxa" w:w="2880"/>
          </w:tcPr>
          <w:p>
            <w:r>
              <w:t>Groq (Llama 3.3 70B)</w:t>
            </w:r>
          </w:p>
        </w:tc>
        <w:tc>
          <w:tcPr>
            <w:tcW w:type="dxa" w:w="2880"/>
          </w:tcPr>
          <w:p>
            <w:r>
              <w:t>Gemini 장애 시 자동 전환</w:t>
            </w:r>
          </w:p>
        </w:tc>
      </w:tr>
      <w:tr>
        <w:tc>
          <w:tcPr>
            <w:tcW w:type="dxa" w:w="2880"/>
          </w:tcPr>
          <w:p>
            <w:r>
              <w:t>데이터베이스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면접 기록, 기출 질문, 질문 뱅크</w:t>
            </w:r>
          </w:p>
        </w:tc>
      </w:tr>
      <w:tr>
        <w:tc>
          <w:tcPr>
            <w:tcW w:type="dxa" w:w="2880"/>
          </w:tcPr>
          <w:p>
            <w:r>
              <w:t>배포</w:t>
            </w:r>
          </w:p>
        </w:tc>
        <w:tc>
          <w:tcPr>
            <w:tcW w:type="dxa" w:w="2880"/>
          </w:tcPr>
          <w:p>
            <w:r>
              <w:t>Streamlit Community Cloud</w:t>
            </w:r>
          </w:p>
        </w:tc>
        <w:tc>
          <w:tcPr>
            <w:tcW w:type="dxa" w:w="2880"/>
          </w:tcPr>
          <w:p>
            <w:r>
              <w:t>무료 클라우드 호스팅</w:t>
            </w:r>
          </w:p>
        </w:tc>
      </w:tr>
    </w:tbl>
    <w:p>
      <w:pPr>
        <w:pStyle w:val="Heading1"/>
      </w:pPr>
      <w:r>
        <w:t>7. 데이터베이스 설계 (SQLite)</w:t>
      </w:r>
    </w:p>
    <w:p>
      <w:r>
        <w:t>본 서비스는 SQLite를 사용하여 3개의 테이블로 데이터를 관리한다. SQLite는 서버 없이 파일 하나로 동작하여 배포가 간편하고, Python 표준 라이브러리에 포함되어 별도 설치가 불필요하다.</w:t>
      </w:r>
    </w:p>
    <w:p>
      <w:pPr>
        <w:pStyle w:val="Heading2"/>
      </w:pPr>
      <w:r>
        <w:t>7.1 interviews 테이블 (면접 기록)</w:t>
      </w:r>
    </w:p>
    <w:p>
      <w:r>
        <w:t>사용자의 면접 연습 기록을 저장하는 핵심 테이블이다.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고유 식별자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면접 일시 (YYYY-MM-DD HH:MM:SS)</w:t>
            </w:r>
          </w:p>
        </w:tc>
      </w:tr>
      <w:tr>
        <w:tc>
          <w:tcPr>
            <w:tcW w:type="dxa" w:w="2160"/>
          </w:tcPr>
          <w:p>
            <w:r>
              <w:t>job_field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직무 분야</w:t>
            </w:r>
          </w:p>
        </w:tc>
      </w:tr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AI가 생성한 면접 질문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사용자의 답변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AI의 피드백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논리성 점수 (1~100)</w:t>
            </w:r>
          </w:p>
        </w:tc>
      </w:tr>
    </w:tbl>
    <w:p/>
    <w:p>
      <w:pPr>
        <w:pStyle w:val="Heading2"/>
      </w:pPr>
      <w:r>
        <w:t>7.2 common_questions 테이블 (기출 질문)</w:t>
      </w:r>
    </w:p>
    <w:p>
      <w:r>
        <w:t>직무별 사전 등록된 기출 면접 질문을 저장한다. 총 28개 질문이 초기 데이터로 등록되어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고유 식별자</w:t>
            </w:r>
          </w:p>
        </w:tc>
      </w:tr>
      <w:tr>
        <w:tc>
          <w:tcPr>
            <w:tcW w:type="dxa" w:w="2160"/>
          </w:tcPr>
          <w:p>
            <w:r>
              <w:t>job_field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직무 분야</w:t>
            </w:r>
          </w:p>
        </w:tc>
      </w:tr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기출 질문 내용</w:t>
            </w:r>
          </w:p>
        </w:tc>
      </w:tr>
      <w:tr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'중'</w:t>
            </w:r>
          </w:p>
        </w:tc>
        <w:tc>
          <w:tcPr>
            <w:tcW w:type="dxa" w:w="2160"/>
          </w:tcPr>
          <w:p>
            <w:r>
              <w:t>난이도 (상/중/하)</w:t>
            </w:r>
          </w:p>
        </w:tc>
      </w:tr>
    </w:tbl>
    <w:p/>
    <w:p>
      <w:pPr>
        <w:pStyle w:val="Heading2"/>
      </w:pPr>
      <w:r>
        <w:t>7.3 question_bank 테이블 (질문 뱅크)</w:t>
      </w:r>
    </w:p>
    <w:p>
      <w:r>
        <w:t>AI가 생성한 질문을 자동으로 축적하는 테이블이다. 사용자가 면접을 진행할수록 질문 뱅크가 풍부해지며, 새로운 질문 생성 시 중복을 방지하는 데 활용된다.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KEY, AUTOINCREMENT</w:t>
            </w:r>
          </w:p>
        </w:tc>
        <w:tc>
          <w:tcPr>
            <w:tcW w:type="dxa" w:w="2160"/>
          </w:tcPr>
          <w:p>
            <w:r>
              <w:t>고유 식별자</w:t>
            </w:r>
          </w:p>
        </w:tc>
      </w:tr>
      <w:tr>
        <w:tc>
          <w:tcPr>
            <w:tcW w:type="dxa" w:w="2160"/>
          </w:tcPr>
          <w:p>
            <w:r>
              <w:t>job_field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직무 분야</w:t>
            </w:r>
          </w:p>
        </w:tc>
      </w:tr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질문 내용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DEFAULT 'ai_generated'</w:t>
            </w:r>
          </w:p>
        </w:tc>
        <w:tc>
          <w:tcPr>
            <w:tcW w:type="dxa" w:w="2160"/>
          </w:tcPr>
          <w:p>
            <w:r>
              <w:t>출처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생성 일시</w:t>
            </w:r>
          </w:p>
        </w:tc>
      </w:tr>
    </w:tbl>
    <w:p/>
    <w:p>
      <w:pPr>
        <w:pStyle w:val="Heading2"/>
      </w:pPr>
      <w:r>
        <w:t>7.4 SQLite 활용 요약</w:t>
      </w:r>
    </w:p>
    <w:p>
      <w:r>
        <w:t>SQLite는 본 서비스에서 다음과 같은 역할을 수행한다:</w:t>
      </w:r>
    </w:p>
    <w:p>
      <w:pPr>
        <w:pStyle w:val="ListBullet"/>
      </w:pPr>
      <w:r>
        <w:t>면접 기록 영구 저장: 사용자의 모든 면접 연습 이력을 보존</w:t>
      </w:r>
    </w:p>
    <w:p>
      <w:pPr>
        <w:pStyle w:val="ListBullet"/>
      </w:pPr>
      <w:r>
        <w:t>AI 질문 품질 향상: 과거 질문을 참조하여 중복 없는 새로운 질문 생성</w:t>
      </w:r>
    </w:p>
    <w:p>
      <w:pPr>
        <w:pStyle w:val="ListBullet"/>
      </w:pPr>
      <w:r>
        <w:t>기출 질문 제공: 직무별 실전 기출 질문 28개를 시드 데이터로 활용</w:t>
      </w:r>
    </w:p>
    <w:p>
      <w:pPr>
        <w:pStyle w:val="ListBullet"/>
      </w:pPr>
      <w:r>
        <w:t>학습 통계 제공: 총 연습 횟수, 평균 점수, 직무별 분포 등 집계</w:t>
      </w:r>
    </w:p>
    <w:p>
      <w:pPr>
        <w:pStyle w:val="ListBullet"/>
      </w:pPr>
      <w:r>
        <w:t>질문 뱅크 자동 축적: 서비스 사용량이 늘수록 질문 풀이 풍부해지는 선순환</w:t>
      </w:r>
    </w:p>
    <w:p>
      <w:pPr>
        <w:pStyle w:val="Heading1"/>
      </w:pPr>
      <w:r>
        <w:t>8. 서비스 화면 구성</w:t>
      </w:r>
    </w:p>
    <w:p>
      <w:pPr>
        <w:pStyle w:val="ListBullet"/>
      </w:pPr>
      <w:r>
        <w:t>홈 화면: 오늘의 명언, 사용 방법 안내, 나의 연습 현황 통계</w:t>
      </w:r>
    </w:p>
    <w:p>
      <w:pPr>
        <w:pStyle w:val="ListBullet"/>
      </w:pPr>
      <w:r>
        <w:t>면접 진행 화면: AI 질문 표시, 답변 입력 폼, AI 피드백 카드, 동기부여 메시지</w:t>
      </w:r>
    </w:p>
    <w:p>
      <w:pPr>
        <w:pStyle w:val="ListBullet"/>
      </w:pPr>
      <w:r>
        <w:t>면접 기록 화면: 직무별 필터, 통계 요약 (총 횟수/평균 점수/주력 직무), 상세 기록 목록</w:t>
      </w:r>
    </w:p>
    <w:p>
      <w:pPr>
        <w:pStyle w:val="ListBullet"/>
      </w:pPr>
      <w:r>
        <w:t>사이드바: 직무 선택, 면접 시작/종료 버튼, 기록 보기</w:t>
      </w:r>
    </w:p>
    <w:p>
      <w:pPr>
        <w:pStyle w:val="Heading1"/>
      </w:pPr>
      <w:r>
        <w:t>9. 개발 일정 및 진행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t>05.09 ~ 05.11</w:t>
            </w:r>
          </w:p>
        </w:tc>
        <w:tc>
          <w:tcPr>
            <w:tcW w:type="dxa" w:w="2880"/>
          </w:tcPr>
          <w:p>
            <w:r>
              <w:t>기획, 설계, 프로젝트 구조 설정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05.12 ~ 05.15</w:t>
            </w:r>
          </w:p>
        </w:tc>
        <w:tc>
          <w:tcPr>
            <w:tcW w:type="dxa" w:w="2880"/>
          </w:tcPr>
          <w:p>
            <w:r>
              <w:t>핵심 기능 개발 (AI 연동, DB 설계, 기출 질문 등록)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05.16 ~ 05.18</w:t>
            </w:r>
          </w:p>
        </w:tc>
        <w:tc>
          <w:tcPr>
            <w:tcW w:type="dxa" w:w="2880"/>
          </w:tcPr>
          <w:p>
            <w:r>
              <w:t>UI 개발, 커스텀 CSS, 사용자 경험 개선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05.19 ~ 05.20</w:t>
            </w:r>
          </w:p>
        </w:tc>
        <w:tc>
          <w:tcPr>
            <w:tcW w:type="dxa" w:w="2880"/>
          </w:tcPr>
          <w:p>
            <w:r>
              <w:t>테스트, 버그 수정, 배포 최적화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05.21</w:t>
            </w:r>
          </w:p>
        </w:tc>
        <w:tc>
          <w:tcPr>
            <w:tcW w:type="dxa" w:w="2880"/>
          </w:tcPr>
          <w:p>
            <w:r>
              <w:t>최종 배포 확인 및 제출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</w:tbl>
    <w:p>
      <w:pPr>
        <w:pStyle w:val="Heading1"/>
      </w:pPr>
      <w:r>
        <w:t>10. 기대 효과 및 향후 계획</w:t>
      </w:r>
    </w:p>
    <w:p>
      <w:pPr>
        <w:pStyle w:val="Heading2"/>
      </w:pPr>
      <w:r>
        <w:t>10.1 기대 효과</w:t>
      </w:r>
    </w:p>
    <w:p>
      <w:pPr>
        <w:pStyle w:val="ListBullet"/>
      </w:pPr>
      <w:r>
        <w:t>취업 준비생이 시간/장소 제약 없이 면접 연습 가능</w:t>
      </w:r>
    </w:p>
    <w:p>
      <w:pPr>
        <w:pStyle w:val="ListBullet"/>
      </w:pPr>
      <w:r>
        <w:t>AI 피드백을 통한 객관적 자기 평가 및 개선</w:t>
      </w:r>
    </w:p>
    <w:p>
      <w:pPr>
        <w:pStyle w:val="ListBullet"/>
      </w:pPr>
      <w:r>
        <w:t>면접 기록 축적으로 성장 과정 시각화</w:t>
      </w:r>
    </w:p>
    <w:p>
      <w:pPr>
        <w:pStyle w:val="ListBullet"/>
      </w:pPr>
      <w:r>
        <w:t>기출 질문 DB로 실전 대비 효과 극대화</w:t>
      </w:r>
    </w:p>
    <w:p>
      <w:pPr>
        <w:pStyle w:val="Heading2"/>
      </w:pPr>
      <w:r>
        <w:t>10.2 향후 발전 계획</w:t>
      </w:r>
    </w:p>
    <w:p>
      <w:pPr>
        <w:pStyle w:val="ListBullet"/>
      </w:pPr>
      <w:r>
        <w:t>사용자 계정 시스템: 로그인/회원가입으로 개인별 데이터 영구 관리</w:t>
      </w:r>
    </w:p>
    <w:p>
      <w:pPr>
        <w:pStyle w:val="ListBullet"/>
      </w:pPr>
      <w:r>
        <w:t>면접 점수 랭킹: 다른 사용자와 비교하여 동기부여</w:t>
      </w:r>
    </w:p>
    <w:p>
      <w:pPr>
        <w:pStyle w:val="ListBullet"/>
      </w:pPr>
      <w:r>
        <w:t>음성 면접 기능: STT/TTS를 활용한 실제 면접 시뮬레이션</w:t>
      </w:r>
    </w:p>
    <w:p>
      <w:pPr>
        <w:pStyle w:val="ListBullet"/>
      </w:pPr>
      <w:r>
        <w:t>직무 확대: IT, 금융, 컨설팅, 공공기관 등 더 많은 직무 지원</w:t>
      </w:r>
    </w:p>
    <w:p>
      <w:pPr>
        <w:pStyle w:val="ListBullet"/>
      </w:pPr>
      <w:r>
        <w:t>면접 영상 분석: 표정, 시선, 자세 분석 기능 (향후 연구)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